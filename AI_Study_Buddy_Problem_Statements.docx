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99E7E" w14:textId="77777777" w:rsidR="00755B28" w:rsidRDefault="00000000">
      <w:pPr>
        <w:pStyle w:val="Heading1"/>
      </w:pPr>
      <w:r>
        <w:t>Ideation Phase</w:t>
      </w:r>
    </w:p>
    <w:p w14:paraId="6BE21FF6" w14:textId="77777777" w:rsidR="00755B28" w:rsidRDefault="00000000">
      <w:pPr>
        <w:pStyle w:val="Heading2"/>
      </w:pPr>
      <w:r>
        <w:t>Define the Problem Statements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755B28" w14:paraId="63B2A734" w14:textId="77777777"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14:paraId="5CF1188D" w14:textId="77777777" w:rsidR="00755B28" w:rsidRDefault="00000000">
            <w:r>
              <w:rPr>
                <w:b/>
                <w:sz w:val="20"/>
              </w:rPr>
              <w:t>Date</w:t>
            </w:r>
          </w:p>
        </w:tc>
        <w:tc>
          <w:tcPr>
            <w:tcW w:w="4320" w:type="dxa"/>
            <w:vAlign w:val="center"/>
          </w:tcPr>
          <w:p w14:paraId="2847C08D" w14:textId="77777777" w:rsidR="00755B28" w:rsidRDefault="00000000">
            <w:r>
              <w:rPr>
                <w:sz w:val="20"/>
              </w:rPr>
              <w:t>29 September 2026</w:t>
            </w:r>
          </w:p>
        </w:tc>
      </w:tr>
      <w:tr w:rsidR="00755B28" w14:paraId="6F005D2D" w14:textId="77777777"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14:paraId="57C568C1" w14:textId="77777777" w:rsidR="00755B28" w:rsidRDefault="00000000">
            <w:r>
              <w:rPr>
                <w:b/>
                <w:sz w:val="20"/>
              </w:rPr>
              <w:t>Team ID</w:t>
            </w:r>
          </w:p>
        </w:tc>
        <w:tc>
          <w:tcPr>
            <w:tcW w:w="4320" w:type="dxa"/>
            <w:vAlign w:val="center"/>
          </w:tcPr>
          <w:p w14:paraId="4B509F69" w14:textId="09869B76" w:rsidR="00755B28" w:rsidRDefault="00A46B0B">
            <w:r>
              <w:t>SWTID-2026-1202</w:t>
            </w:r>
          </w:p>
        </w:tc>
      </w:tr>
      <w:tr w:rsidR="00755B28" w14:paraId="271F23B2" w14:textId="77777777"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14:paraId="7C0385F9" w14:textId="77777777" w:rsidR="00755B28" w:rsidRDefault="00000000">
            <w:r>
              <w:rPr>
                <w:b/>
                <w:sz w:val="20"/>
              </w:rPr>
              <w:t>Project Name</w:t>
            </w:r>
          </w:p>
        </w:tc>
        <w:tc>
          <w:tcPr>
            <w:tcW w:w="4320" w:type="dxa"/>
            <w:vAlign w:val="center"/>
          </w:tcPr>
          <w:p w14:paraId="2E37A0C3" w14:textId="77777777" w:rsidR="00755B28" w:rsidRDefault="00000000">
            <w:r>
              <w:rPr>
                <w:sz w:val="20"/>
              </w:rPr>
              <w:t>AI Study Buddy</w:t>
            </w:r>
          </w:p>
        </w:tc>
      </w:tr>
      <w:tr w:rsidR="00755B28" w14:paraId="532C8085" w14:textId="77777777"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14:paraId="70A928BF" w14:textId="77777777" w:rsidR="00755B28" w:rsidRDefault="00000000">
            <w:r>
              <w:rPr>
                <w:b/>
                <w:sz w:val="20"/>
              </w:rPr>
              <w:t>Maximum Marks</w:t>
            </w:r>
          </w:p>
        </w:tc>
        <w:tc>
          <w:tcPr>
            <w:tcW w:w="4320" w:type="dxa"/>
            <w:vAlign w:val="center"/>
          </w:tcPr>
          <w:p w14:paraId="248D135C" w14:textId="77777777" w:rsidR="00755B28" w:rsidRDefault="00000000">
            <w:r>
              <w:rPr>
                <w:sz w:val="20"/>
              </w:rPr>
              <w:t>2 Marks</w:t>
            </w:r>
          </w:p>
        </w:tc>
      </w:tr>
    </w:tbl>
    <w:p w14:paraId="78EAE1D6" w14:textId="77777777" w:rsidR="00A46B0B" w:rsidRDefault="00A46B0B">
      <w:pPr>
        <w:rPr>
          <w:sz w:val="20"/>
        </w:rPr>
      </w:pPr>
    </w:p>
    <w:p w14:paraId="6D4B4ED2" w14:textId="0C06B8C4" w:rsidR="00755B28" w:rsidRPr="00A46B0B" w:rsidRDefault="00000000">
      <w:pPr>
        <w:rPr>
          <w:b/>
          <w:bCs/>
          <w:sz w:val="28"/>
          <w:szCs w:val="28"/>
        </w:rPr>
      </w:pPr>
      <w:r w:rsidRPr="00A46B0B">
        <w:rPr>
          <w:b/>
          <w:bCs/>
          <w:sz w:val="28"/>
          <w:szCs w:val="28"/>
        </w:rPr>
        <w:t>College: C.T.T.E. College for Women</w:t>
      </w:r>
    </w:p>
    <w:p w14:paraId="068DE003" w14:textId="77777777" w:rsidR="00A46B0B" w:rsidRPr="00A46B0B" w:rsidRDefault="00000000">
      <w:pPr>
        <w:rPr>
          <w:sz w:val="24"/>
          <w:szCs w:val="24"/>
        </w:rPr>
      </w:pPr>
      <w:r w:rsidRPr="00A46B0B">
        <w:rPr>
          <w:sz w:val="24"/>
          <w:szCs w:val="24"/>
        </w:rPr>
        <w:t xml:space="preserve">Team Members: </w:t>
      </w:r>
    </w:p>
    <w:p w14:paraId="4A58C912" w14:textId="30F6C91B" w:rsidR="00A46B0B" w:rsidRPr="00A46B0B" w:rsidRDefault="00000000">
      <w:pPr>
        <w:rPr>
          <w:sz w:val="24"/>
          <w:szCs w:val="24"/>
        </w:rPr>
      </w:pPr>
      <w:r w:rsidRPr="00A46B0B">
        <w:rPr>
          <w:sz w:val="24"/>
          <w:szCs w:val="24"/>
        </w:rPr>
        <w:t>M. Priyadharshini (Team Leader)</w:t>
      </w:r>
    </w:p>
    <w:p w14:paraId="3246C103" w14:textId="77777777" w:rsidR="00A46B0B" w:rsidRPr="00A46B0B" w:rsidRDefault="00000000">
      <w:pPr>
        <w:rPr>
          <w:sz w:val="24"/>
          <w:szCs w:val="24"/>
        </w:rPr>
      </w:pPr>
      <w:r w:rsidRPr="00A46B0B">
        <w:rPr>
          <w:sz w:val="24"/>
          <w:szCs w:val="24"/>
        </w:rPr>
        <w:t xml:space="preserve"> T. Sruthi</w:t>
      </w:r>
    </w:p>
    <w:p w14:paraId="02D3FB8B" w14:textId="77777777" w:rsidR="00A46B0B" w:rsidRPr="00A46B0B" w:rsidRDefault="00000000">
      <w:pPr>
        <w:rPr>
          <w:sz w:val="24"/>
          <w:szCs w:val="24"/>
        </w:rPr>
      </w:pPr>
      <w:r w:rsidRPr="00A46B0B">
        <w:rPr>
          <w:sz w:val="24"/>
          <w:szCs w:val="24"/>
        </w:rPr>
        <w:t xml:space="preserve"> C. Sharmila </w:t>
      </w:r>
    </w:p>
    <w:p w14:paraId="7D1BCCB1" w14:textId="1D773FB6" w:rsidR="00755B28" w:rsidRPr="00A46B0B" w:rsidRDefault="00000000">
      <w:pPr>
        <w:rPr>
          <w:sz w:val="24"/>
          <w:szCs w:val="24"/>
        </w:rPr>
      </w:pPr>
      <w:r w:rsidRPr="00A46B0B">
        <w:rPr>
          <w:sz w:val="24"/>
          <w:szCs w:val="24"/>
        </w:rPr>
        <w:t>I. Nasrin Begum</w:t>
      </w:r>
    </w:p>
    <w:p w14:paraId="2E888CA0" w14:textId="77777777" w:rsidR="00755B28" w:rsidRDefault="00000000">
      <w:pPr>
        <w:jc w:val="center"/>
      </w:pPr>
      <w:r>
        <w:rPr>
          <w:b/>
          <w:sz w:val="28"/>
        </w:rPr>
        <w:t>Customer Problem Statement – AI Study Buddy</w:t>
      </w:r>
    </w:p>
    <w:p w14:paraId="4787A660" w14:textId="77777777" w:rsidR="00755B28" w:rsidRDefault="00000000">
      <w:r>
        <w:t>Target Customer: College Students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755B28" w14:paraId="1A0E1F41" w14:textId="77777777">
        <w:trPr>
          <w:jc w:val="center"/>
        </w:trPr>
        <w:tc>
          <w:tcPr>
            <w:tcW w:w="1440" w:type="dxa"/>
            <w:shd w:val="clear" w:color="auto" w:fill="D9EAF7"/>
            <w:vAlign w:val="center"/>
          </w:tcPr>
          <w:p w14:paraId="3A0678F5" w14:textId="77777777" w:rsidR="00755B28" w:rsidRDefault="00000000">
            <w:r>
              <w:rPr>
                <w:b/>
                <w:sz w:val="16"/>
              </w:rPr>
              <w:t>Problem Statement (PS)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255B1ECE" w14:textId="77777777" w:rsidR="00755B28" w:rsidRDefault="00000000">
            <w:r>
              <w:rPr>
                <w:b/>
                <w:sz w:val="16"/>
              </w:rPr>
              <w:t>I am (Customer)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33B98979" w14:textId="77777777" w:rsidR="00755B28" w:rsidRDefault="00000000">
            <w:r>
              <w:rPr>
                <w:b/>
                <w:sz w:val="16"/>
              </w:rPr>
              <w:t>I’m trying to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6FDBA91E" w14:textId="77777777" w:rsidR="00755B28" w:rsidRDefault="00000000">
            <w:r>
              <w:rPr>
                <w:b/>
                <w:sz w:val="16"/>
              </w:rPr>
              <w:t>But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58F3CCA6" w14:textId="77777777" w:rsidR="00755B28" w:rsidRDefault="00000000">
            <w:r>
              <w:rPr>
                <w:b/>
                <w:sz w:val="16"/>
              </w:rPr>
              <w:t>Because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1BFED3C0" w14:textId="77777777" w:rsidR="00755B28" w:rsidRDefault="00000000">
            <w:r>
              <w:rPr>
                <w:b/>
                <w:sz w:val="16"/>
              </w:rPr>
              <w:t>Which makes me feel</w:t>
            </w:r>
          </w:p>
        </w:tc>
      </w:tr>
      <w:tr w:rsidR="00755B28" w14:paraId="4CCBC3F2" w14:textId="77777777">
        <w:trPr>
          <w:jc w:val="center"/>
        </w:trPr>
        <w:tc>
          <w:tcPr>
            <w:tcW w:w="1440" w:type="dxa"/>
            <w:vAlign w:val="center"/>
          </w:tcPr>
          <w:p w14:paraId="2AD1C46D" w14:textId="77777777" w:rsidR="00755B28" w:rsidRDefault="00000000">
            <w:r>
              <w:rPr>
                <w:sz w:val="16"/>
              </w:rPr>
              <w:t>PS-1</w:t>
            </w:r>
          </w:p>
        </w:tc>
        <w:tc>
          <w:tcPr>
            <w:tcW w:w="1440" w:type="dxa"/>
            <w:vAlign w:val="center"/>
          </w:tcPr>
          <w:p w14:paraId="4C694BD5" w14:textId="77777777" w:rsidR="00755B28" w:rsidRDefault="00000000">
            <w:r>
              <w:rPr>
                <w:sz w:val="16"/>
              </w:rPr>
              <w:t>a college student</w:t>
            </w:r>
          </w:p>
        </w:tc>
        <w:tc>
          <w:tcPr>
            <w:tcW w:w="1440" w:type="dxa"/>
            <w:vAlign w:val="center"/>
          </w:tcPr>
          <w:p w14:paraId="7E8F1A18" w14:textId="77777777" w:rsidR="00755B28" w:rsidRDefault="00000000">
            <w:r>
              <w:rPr>
                <w:sz w:val="16"/>
              </w:rPr>
              <w:t>understand my subjects and prepare for exams</w:t>
            </w:r>
          </w:p>
        </w:tc>
        <w:tc>
          <w:tcPr>
            <w:tcW w:w="1440" w:type="dxa"/>
            <w:vAlign w:val="center"/>
          </w:tcPr>
          <w:p w14:paraId="52E90440" w14:textId="77777777" w:rsidR="00755B28" w:rsidRDefault="00000000">
            <w:r>
              <w:rPr>
                <w:sz w:val="16"/>
              </w:rPr>
              <w:t>I find difficult topics hard to understand</w:t>
            </w:r>
          </w:p>
        </w:tc>
        <w:tc>
          <w:tcPr>
            <w:tcW w:w="1440" w:type="dxa"/>
            <w:vAlign w:val="center"/>
          </w:tcPr>
          <w:p w14:paraId="5054FD11" w14:textId="77777777" w:rsidR="00755B28" w:rsidRDefault="00000000">
            <w:r>
              <w:rPr>
                <w:sz w:val="16"/>
              </w:rPr>
              <w:t>study materials are scattered and not always easy to understand</w:t>
            </w:r>
          </w:p>
        </w:tc>
        <w:tc>
          <w:tcPr>
            <w:tcW w:w="1440" w:type="dxa"/>
            <w:vAlign w:val="center"/>
          </w:tcPr>
          <w:p w14:paraId="677D4BA4" w14:textId="77777777" w:rsidR="00755B28" w:rsidRDefault="00000000">
            <w:r>
              <w:rPr>
                <w:sz w:val="16"/>
              </w:rPr>
              <w:t>confused and stressed</w:t>
            </w:r>
          </w:p>
        </w:tc>
      </w:tr>
      <w:tr w:rsidR="00755B28" w14:paraId="712D1171" w14:textId="77777777">
        <w:trPr>
          <w:jc w:val="center"/>
        </w:trPr>
        <w:tc>
          <w:tcPr>
            <w:tcW w:w="1440" w:type="dxa"/>
            <w:vAlign w:val="center"/>
          </w:tcPr>
          <w:p w14:paraId="4028EDEF" w14:textId="77777777" w:rsidR="00755B28" w:rsidRDefault="00000000">
            <w:r>
              <w:rPr>
                <w:sz w:val="16"/>
              </w:rPr>
              <w:t>PS-2</w:t>
            </w:r>
          </w:p>
        </w:tc>
        <w:tc>
          <w:tcPr>
            <w:tcW w:w="1440" w:type="dxa"/>
            <w:vAlign w:val="center"/>
          </w:tcPr>
          <w:p w14:paraId="7D3CCD8D" w14:textId="77777777" w:rsidR="00755B28" w:rsidRDefault="00000000">
            <w:r>
              <w:rPr>
                <w:sz w:val="16"/>
              </w:rPr>
              <w:t>a college student</w:t>
            </w:r>
          </w:p>
        </w:tc>
        <w:tc>
          <w:tcPr>
            <w:tcW w:w="1440" w:type="dxa"/>
            <w:vAlign w:val="center"/>
          </w:tcPr>
          <w:p w14:paraId="20A6915C" w14:textId="77777777" w:rsidR="00755B28" w:rsidRDefault="00000000">
            <w:r>
              <w:rPr>
                <w:sz w:val="16"/>
              </w:rPr>
              <w:t>get quick and personalized study support</w:t>
            </w:r>
          </w:p>
        </w:tc>
        <w:tc>
          <w:tcPr>
            <w:tcW w:w="1440" w:type="dxa"/>
            <w:vAlign w:val="center"/>
          </w:tcPr>
          <w:p w14:paraId="31234912" w14:textId="77777777" w:rsidR="00755B28" w:rsidRDefault="00000000">
            <w:r>
              <w:rPr>
                <w:sz w:val="16"/>
              </w:rPr>
              <w:t>I have to use different resources for questions, notes and study materials</w:t>
            </w:r>
          </w:p>
        </w:tc>
        <w:tc>
          <w:tcPr>
            <w:tcW w:w="1440" w:type="dxa"/>
            <w:vAlign w:val="center"/>
          </w:tcPr>
          <w:p w14:paraId="31B6F86E" w14:textId="77777777" w:rsidR="00755B28" w:rsidRDefault="00000000">
            <w:r>
              <w:rPr>
                <w:sz w:val="16"/>
              </w:rPr>
              <w:t>there is no single platform that combines these study needs</w:t>
            </w:r>
          </w:p>
        </w:tc>
        <w:tc>
          <w:tcPr>
            <w:tcW w:w="1440" w:type="dxa"/>
            <w:vAlign w:val="center"/>
          </w:tcPr>
          <w:p w14:paraId="536552FA" w14:textId="77777777" w:rsidR="00755B28" w:rsidRDefault="00000000">
            <w:r>
              <w:rPr>
                <w:sz w:val="16"/>
              </w:rPr>
              <w:t>time-consuming and less confident</w:t>
            </w:r>
          </w:p>
        </w:tc>
      </w:tr>
    </w:tbl>
    <w:p w14:paraId="690306F9" w14:textId="77777777" w:rsidR="00755B28" w:rsidRDefault="00755B28"/>
    <w:p w14:paraId="342F6017" w14:textId="77777777" w:rsidR="00755B28" w:rsidRDefault="00000000">
      <w:r>
        <w:rPr>
          <w:b/>
        </w:rPr>
        <w:t>How AI Study Buddy addresses the problem:</w:t>
      </w:r>
    </w:p>
    <w:p w14:paraId="18861FD6" w14:textId="77777777" w:rsidR="00755B28" w:rsidRDefault="00000000">
      <w:pPr>
        <w:pStyle w:val="ListBullet"/>
        <w:spacing w:after="40"/>
      </w:pPr>
      <w:r>
        <w:rPr>
          <w:sz w:val="20"/>
        </w:rPr>
        <w:t>Provides an AI chatbot for study-related questions.</w:t>
      </w:r>
    </w:p>
    <w:p w14:paraId="6C80012C" w14:textId="77777777" w:rsidR="00755B28" w:rsidRDefault="00000000">
      <w:pPr>
        <w:pStyle w:val="ListBullet"/>
        <w:spacing w:after="40"/>
      </w:pPr>
      <w:r>
        <w:rPr>
          <w:sz w:val="20"/>
        </w:rPr>
        <w:t>Helps students manage and upload study materials.</w:t>
      </w:r>
    </w:p>
    <w:p w14:paraId="05B9EA2D" w14:textId="77777777" w:rsidR="00755B28" w:rsidRDefault="00000000">
      <w:pPr>
        <w:pStyle w:val="ListBullet"/>
        <w:spacing w:after="40"/>
      </w:pPr>
      <w:r>
        <w:rPr>
          <w:sz w:val="20"/>
        </w:rPr>
        <w:t>Uses Gemini AI to generate useful study content.</w:t>
      </w:r>
    </w:p>
    <w:p w14:paraId="4859771F" w14:textId="77777777" w:rsidR="00755B28" w:rsidRDefault="00000000">
      <w:pPr>
        <w:pStyle w:val="ListBullet"/>
        <w:spacing w:after="40"/>
      </w:pPr>
      <w:r>
        <w:rPr>
          <w:sz w:val="20"/>
        </w:rPr>
        <w:t>Supports notes and learning material preparation.</w:t>
      </w:r>
    </w:p>
    <w:p w14:paraId="2B3BB1A3" w14:textId="77777777" w:rsidR="00755B28" w:rsidRDefault="00000000">
      <w:pPr>
        <w:pStyle w:val="ListBullet"/>
        <w:spacing w:after="40"/>
      </w:pPr>
      <w:r>
        <w:rPr>
          <w:sz w:val="20"/>
        </w:rPr>
        <w:t>Provides secure student login and an admin module.</w:t>
      </w:r>
    </w:p>
    <w:sectPr w:rsidR="00755B2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8434922">
    <w:abstractNumId w:val="8"/>
  </w:num>
  <w:num w:numId="2" w16cid:durableId="2112965079">
    <w:abstractNumId w:val="6"/>
  </w:num>
  <w:num w:numId="3" w16cid:durableId="416361645">
    <w:abstractNumId w:val="5"/>
  </w:num>
  <w:num w:numId="4" w16cid:durableId="486436675">
    <w:abstractNumId w:val="4"/>
  </w:num>
  <w:num w:numId="5" w16cid:durableId="1888104297">
    <w:abstractNumId w:val="7"/>
  </w:num>
  <w:num w:numId="6" w16cid:durableId="492256709">
    <w:abstractNumId w:val="3"/>
  </w:num>
  <w:num w:numId="7" w16cid:durableId="2076121727">
    <w:abstractNumId w:val="2"/>
  </w:num>
  <w:num w:numId="8" w16cid:durableId="75713475">
    <w:abstractNumId w:val="1"/>
  </w:num>
  <w:num w:numId="9" w16cid:durableId="443426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3496"/>
    <w:rsid w:val="00326F90"/>
    <w:rsid w:val="00755B28"/>
    <w:rsid w:val="00A46B0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3C4312"/>
  <w14:defaultImageDpi w14:val="300"/>
  <w15:docId w15:val="{E6E87ABE-6789-4469-9476-F06AB81F6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173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S0970884</cp:lastModifiedBy>
  <cp:revision>2</cp:revision>
  <dcterms:created xsi:type="dcterms:W3CDTF">2013-12-23T23:15:00Z</dcterms:created>
  <dcterms:modified xsi:type="dcterms:W3CDTF">2026-09-29T05:54:00Z</dcterms:modified>
  <cp:category/>
</cp:coreProperties>
</file>