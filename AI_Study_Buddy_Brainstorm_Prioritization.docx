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FA6B1" w14:textId="77777777" w:rsidR="005C7A00" w:rsidRDefault="00000000">
      <w:pPr>
        <w:pStyle w:val="Heading1"/>
      </w:pPr>
      <w:r>
        <w:t>Ideation Phase</w:t>
      </w:r>
    </w:p>
    <w:p w14:paraId="311A96EA" w14:textId="77777777" w:rsidR="005C7A00" w:rsidRDefault="00000000">
      <w:pPr>
        <w:pStyle w:val="Heading2"/>
      </w:pPr>
      <w: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C7A00" w14:paraId="5D01A37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641C54D7" w14:textId="77777777" w:rsidR="005C7A00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4320" w:type="dxa"/>
            <w:vAlign w:val="center"/>
          </w:tcPr>
          <w:p w14:paraId="2DEFA109" w14:textId="77777777" w:rsidR="005C7A00" w:rsidRDefault="00000000">
            <w:r>
              <w:rPr>
                <w:sz w:val="20"/>
              </w:rPr>
              <w:t>29 September 2026</w:t>
            </w:r>
          </w:p>
        </w:tc>
      </w:tr>
      <w:tr w:rsidR="005C7A00" w14:paraId="427E99E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22E829B4" w14:textId="77777777" w:rsidR="005C7A00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4320" w:type="dxa"/>
            <w:vAlign w:val="center"/>
          </w:tcPr>
          <w:p w14:paraId="3F949756" w14:textId="1E1D44A9" w:rsidR="00AE4B1E" w:rsidRDefault="00AE4B1E">
            <w:r>
              <w:t>SWTID-2026-1202</w:t>
            </w:r>
          </w:p>
        </w:tc>
      </w:tr>
      <w:tr w:rsidR="005C7A00" w14:paraId="2DED20E1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0DE22C33" w14:textId="77777777" w:rsidR="005C7A00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4320" w:type="dxa"/>
            <w:vAlign w:val="center"/>
          </w:tcPr>
          <w:p w14:paraId="38C663BD" w14:textId="77777777" w:rsidR="005C7A00" w:rsidRDefault="00000000">
            <w:r>
              <w:rPr>
                <w:sz w:val="20"/>
              </w:rPr>
              <w:t>AI Study Buddy</w:t>
            </w:r>
          </w:p>
        </w:tc>
      </w:tr>
      <w:tr w:rsidR="005C7A00" w14:paraId="4E9BF627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7D131BB2" w14:textId="77777777" w:rsidR="005C7A00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4320" w:type="dxa"/>
            <w:vAlign w:val="center"/>
          </w:tcPr>
          <w:p w14:paraId="611A7233" w14:textId="77777777" w:rsidR="005C7A00" w:rsidRDefault="00000000">
            <w:r>
              <w:rPr>
                <w:sz w:val="20"/>
              </w:rPr>
              <w:t>4 Marks</w:t>
            </w:r>
          </w:p>
        </w:tc>
      </w:tr>
    </w:tbl>
    <w:p w14:paraId="1BD6CEBE" w14:textId="77777777" w:rsidR="00AE4B1E" w:rsidRDefault="00AE4B1E">
      <w:pPr>
        <w:rPr>
          <w:sz w:val="20"/>
        </w:rPr>
      </w:pPr>
    </w:p>
    <w:p w14:paraId="503F1806" w14:textId="63DFCD60" w:rsidR="005C7A00" w:rsidRPr="00AE4B1E" w:rsidRDefault="00000000">
      <w:pPr>
        <w:rPr>
          <w:b/>
          <w:bCs/>
          <w:sz w:val="32"/>
          <w:szCs w:val="32"/>
        </w:rPr>
      </w:pPr>
      <w:r w:rsidRPr="00AE4B1E">
        <w:rPr>
          <w:b/>
          <w:bCs/>
          <w:sz w:val="32"/>
          <w:szCs w:val="32"/>
        </w:rPr>
        <w:t>College: C.T.T.E. College for Women</w:t>
      </w:r>
    </w:p>
    <w:p w14:paraId="3B6AE243" w14:textId="77777777" w:rsidR="00AE4B1E" w:rsidRPr="00AE4B1E" w:rsidRDefault="00000000">
      <w:pPr>
        <w:rPr>
          <w:sz w:val="24"/>
          <w:szCs w:val="24"/>
        </w:rPr>
      </w:pPr>
      <w:r w:rsidRPr="00AE4B1E">
        <w:rPr>
          <w:sz w:val="24"/>
          <w:szCs w:val="24"/>
        </w:rPr>
        <w:t>Team Members:</w:t>
      </w:r>
    </w:p>
    <w:p w14:paraId="24EFA9EE" w14:textId="77777777" w:rsidR="00AE4B1E" w:rsidRPr="00AE4B1E" w:rsidRDefault="00000000">
      <w:pPr>
        <w:rPr>
          <w:sz w:val="24"/>
          <w:szCs w:val="24"/>
        </w:rPr>
      </w:pPr>
      <w:r w:rsidRPr="00AE4B1E">
        <w:rPr>
          <w:sz w:val="24"/>
          <w:szCs w:val="24"/>
        </w:rPr>
        <w:t xml:space="preserve"> M. Priyadharshini (Team Leader)</w:t>
      </w:r>
    </w:p>
    <w:p w14:paraId="70223F0F" w14:textId="77777777" w:rsidR="00AE4B1E" w:rsidRPr="00AE4B1E" w:rsidRDefault="00000000">
      <w:pPr>
        <w:rPr>
          <w:sz w:val="24"/>
          <w:szCs w:val="24"/>
        </w:rPr>
      </w:pPr>
      <w:r w:rsidRPr="00AE4B1E">
        <w:rPr>
          <w:sz w:val="24"/>
          <w:szCs w:val="24"/>
        </w:rPr>
        <w:t xml:space="preserve"> T. Sruthi</w:t>
      </w:r>
    </w:p>
    <w:p w14:paraId="2C0384E9" w14:textId="77777777" w:rsidR="00AE4B1E" w:rsidRPr="00AE4B1E" w:rsidRDefault="00000000">
      <w:pPr>
        <w:rPr>
          <w:sz w:val="24"/>
          <w:szCs w:val="24"/>
        </w:rPr>
      </w:pPr>
      <w:r w:rsidRPr="00AE4B1E">
        <w:rPr>
          <w:sz w:val="24"/>
          <w:szCs w:val="24"/>
        </w:rPr>
        <w:t>C. Sharmila</w:t>
      </w:r>
    </w:p>
    <w:p w14:paraId="1F898090" w14:textId="1F62CA9C" w:rsidR="005C7A00" w:rsidRPr="00AE4B1E" w:rsidRDefault="00000000">
      <w:pPr>
        <w:rPr>
          <w:sz w:val="24"/>
          <w:szCs w:val="24"/>
        </w:rPr>
      </w:pPr>
      <w:r w:rsidRPr="00AE4B1E">
        <w:rPr>
          <w:sz w:val="24"/>
          <w:szCs w:val="24"/>
        </w:rPr>
        <w:t>I. Nasrin Begum</w:t>
      </w:r>
    </w:p>
    <w:p w14:paraId="7915DABE" w14:textId="77777777" w:rsidR="005C7A00" w:rsidRDefault="00000000">
      <w:pPr>
        <w:jc w:val="center"/>
      </w:pPr>
      <w:r>
        <w:rPr>
          <w:b/>
          <w:sz w:val="28"/>
        </w:rPr>
        <w:t>AI Study Buddy – Brainstorm &amp; Idea Prioritization</w:t>
      </w:r>
    </w:p>
    <w:p w14:paraId="5675A156" w14:textId="77777777" w:rsidR="005C7A00" w:rsidRDefault="00000000">
      <w:r>
        <w:rPr>
          <w:b/>
        </w:rPr>
        <w:t>Step-1: Team Gathering, Collaboration and Select the Problem Statement</w:t>
      </w:r>
    </w:p>
    <w:p w14:paraId="79BB32E3" w14:textId="77777777" w:rsidR="005C7A00" w:rsidRDefault="00000000">
      <w:r>
        <w:t>The team discussed the difficulties faced by college students while studying, such as understanding difficult topics, finding study materials, preparing notes, and getting quick academic support.</w:t>
      </w:r>
    </w:p>
    <w:p w14:paraId="1D9C15B8" w14:textId="77777777" w:rsidR="005C7A00" w:rsidRDefault="00000000">
      <w:r>
        <w:t>Selected Problem Statement: Students need a simple platform that provides quick, organized and personalized study support in one place.</w:t>
      </w:r>
    </w:p>
    <w:p w14:paraId="07F9F303" w14:textId="77777777" w:rsidR="005C7A00" w:rsidRDefault="00000000">
      <w:r>
        <w:rPr>
          <w:b/>
        </w:rP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A00" w14:paraId="7CAF643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AEC724A" w14:textId="77777777" w:rsidR="005C7A00" w:rsidRDefault="00000000">
            <w:r>
              <w:rPr>
                <w:b/>
                <w:sz w:val="18"/>
              </w:rPr>
              <w:t>Idea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E93D32" w14:textId="77777777" w:rsidR="005C7A00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DDDAFD5" w14:textId="77777777" w:rsidR="005C7A00" w:rsidRDefault="00000000">
            <w:r>
              <w:rPr>
                <w:b/>
                <w:sz w:val="18"/>
              </w:rPr>
              <w:t>Group</w:t>
            </w:r>
          </w:p>
        </w:tc>
      </w:tr>
      <w:tr w:rsidR="005C7A00" w14:paraId="5C102B1B" w14:textId="77777777">
        <w:trPr>
          <w:jc w:val="center"/>
        </w:trPr>
        <w:tc>
          <w:tcPr>
            <w:tcW w:w="2880" w:type="dxa"/>
            <w:vAlign w:val="center"/>
          </w:tcPr>
          <w:p w14:paraId="6FA41952" w14:textId="77777777" w:rsidR="005C7A00" w:rsidRDefault="00000000">
            <w:r>
              <w:rPr>
                <w:sz w:val="16"/>
              </w:rPr>
              <w:t>AI Study Chatbot</w:t>
            </w:r>
          </w:p>
        </w:tc>
        <w:tc>
          <w:tcPr>
            <w:tcW w:w="2880" w:type="dxa"/>
            <w:vAlign w:val="center"/>
          </w:tcPr>
          <w:p w14:paraId="056C5781" w14:textId="77777777" w:rsidR="005C7A00" w:rsidRDefault="00000000">
            <w:r>
              <w:rPr>
                <w:sz w:val="16"/>
              </w:rPr>
              <w:t>Ask study-related questions and get AI-based answers.</w:t>
            </w:r>
          </w:p>
        </w:tc>
        <w:tc>
          <w:tcPr>
            <w:tcW w:w="2880" w:type="dxa"/>
            <w:vAlign w:val="center"/>
          </w:tcPr>
          <w:p w14:paraId="286594F4" w14:textId="77777777" w:rsidR="005C7A00" w:rsidRDefault="00000000">
            <w:r>
              <w:rPr>
                <w:sz w:val="16"/>
              </w:rPr>
              <w:t>AI Assistance</w:t>
            </w:r>
          </w:p>
        </w:tc>
      </w:tr>
      <w:tr w:rsidR="005C7A00" w14:paraId="36D7E283" w14:textId="77777777">
        <w:trPr>
          <w:jc w:val="center"/>
        </w:trPr>
        <w:tc>
          <w:tcPr>
            <w:tcW w:w="2880" w:type="dxa"/>
            <w:vAlign w:val="center"/>
          </w:tcPr>
          <w:p w14:paraId="73529C2C" w14:textId="77777777" w:rsidR="005C7A00" w:rsidRDefault="00000000">
            <w:r>
              <w:rPr>
                <w:sz w:val="16"/>
              </w:rPr>
              <w:t>AI Notes Generator</w:t>
            </w:r>
          </w:p>
        </w:tc>
        <w:tc>
          <w:tcPr>
            <w:tcW w:w="2880" w:type="dxa"/>
            <w:vAlign w:val="center"/>
          </w:tcPr>
          <w:p w14:paraId="433E3D5E" w14:textId="77777777" w:rsidR="005C7A00" w:rsidRDefault="00000000">
            <w:r>
              <w:rPr>
                <w:sz w:val="16"/>
              </w:rPr>
              <w:t>Generate simple notes and study content.</w:t>
            </w:r>
          </w:p>
        </w:tc>
        <w:tc>
          <w:tcPr>
            <w:tcW w:w="2880" w:type="dxa"/>
            <w:vAlign w:val="center"/>
          </w:tcPr>
          <w:p w14:paraId="45C522E1" w14:textId="77777777" w:rsidR="005C7A00" w:rsidRDefault="00000000">
            <w:r>
              <w:rPr>
                <w:sz w:val="16"/>
              </w:rPr>
              <w:t>AI Assistance</w:t>
            </w:r>
          </w:p>
        </w:tc>
      </w:tr>
      <w:tr w:rsidR="005C7A00" w14:paraId="40DE62E1" w14:textId="77777777">
        <w:trPr>
          <w:jc w:val="center"/>
        </w:trPr>
        <w:tc>
          <w:tcPr>
            <w:tcW w:w="2880" w:type="dxa"/>
            <w:vAlign w:val="center"/>
          </w:tcPr>
          <w:p w14:paraId="13198E17" w14:textId="77777777" w:rsidR="005C7A00" w:rsidRDefault="00000000">
            <w:r>
              <w:rPr>
                <w:sz w:val="16"/>
              </w:rPr>
              <w:t>PDF/File Upload</w:t>
            </w:r>
          </w:p>
        </w:tc>
        <w:tc>
          <w:tcPr>
            <w:tcW w:w="2880" w:type="dxa"/>
            <w:vAlign w:val="center"/>
          </w:tcPr>
          <w:p w14:paraId="566CBB4E" w14:textId="77777777" w:rsidR="005C7A00" w:rsidRDefault="00000000">
            <w:r>
              <w:rPr>
                <w:sz w:val="16"/>
              </w:rPr>
              <w:t>Upload study materials and use them for learning.</w:t>
            </w:r>
          </w:p>
        </w:tc>
        <w:tc>
          <w:tcPr>
            <w:tcW w:w="2880" w:type="dxa"/>
            <w:vAlign w:val="center"/>
          </w:tcPr>
          <w:p w14:paraId="245A8CF5" w14:textId="77777777" w:rsidR="005C7A00" w:rsidRDefault="00000000">
            <w:r>
              <w:rPr>
                <w:sz w:val="16"/>
              </w:rPr>
              <w:t>Learning Support</w:t>
            </w:r>
          </w:p>
        </w:tc>
      </w:tr>
      <w:tr w:rsidR="005C7A00" w14:paraId="69262EF7" w14:textId="77777777">
        <w:trPr>
          <w:jc w:val="center"/>
        </w:trPr>
        <w:tc>
          <w:tcPr>
            <w:tcW w:w="2880" w:type="dxa"/>
            <w:vAlign w:val="center"/>
          </w:tcPr>
          <w:p w14:paraId="2E841D58" w14:textId="77777777" w:rsidR="005C7A00" w:rsidRDefault="00000000">
            <w:r>
              <w:rPr>
                <w:sz w:val="16"/>
              </w:rPr>
              <w:t>AI Quiz Generator</w:t>
            </w:r>
          </w:p>
        </w:tc>
        <w:tc>
          <w:tcPr>
            <w:tcW w:w="2880" w:type="dxa"/>
            <w:vAlign w:val="center"/>
          </w:tcPr>
          <w:p w14:paraId="1D667703" w14:textId="77777777" w:rsidR="005C7A00" w:rsidRDefault="00000000">
            <w:r>
              <w:rPr>
                <w:sz w:val="16"/>
              </w:rPr>
              <w:t>Create quizzes for revision and self-testing.</w:t>
            </w:r>
          </w:p>
        </w:tc>
        <w:tc>
          <w:tcPr>
            <w:tcW w:w="2880" w:type="dxa"/>
            <w:vAlign w:val="center"/>
          </w:tcPr>
          <w:p w14:paraId="7EF070D9" w14:textId="77777777" w:rsidR="005C7A00" w:rsidRDefault="00000000">
            <w:r>
              <w:rPr>
                <w:sz w:val="16"/>
              </w:rPr>
              <w:t>AI Assistance</w:t>
            </w:r>
          </w:p>
        </w:tc>
      </w:tr>
      <w:tr w:rsidR="005C7A00" w14:paraId="43367561" w14:textId="77777777">
        <w:trPr>
          <w:jc w:val="center"/>
        </w:trPr>
        <w:tc>
          <w:tcPr>
            <w:tcW w:w="2880" w:type="dxa"/>
            <w:vAlign w:val="center"/>
          </w:tcPr>
          <w:p w14:paraId="78E49690" w14:textId="77777777" w:rsidR="005C7A00" w:rsidRDefault="00000000">
            <w:r>
              <w:rPr>
                <w:sz w:val="16"/>
              </w:rPr>
              <w:t>Personalized Study Planner</w:t>
            </w:r>
          </w:p>
        </w:tc>
        <w:tc>
          <w:tcPr>
            <w:tcW w:w="2880" w:type="dxa"/>
            <w:vAlign w:val="center"/>
          </w:tcPr>
          <w:p w14:paraId="74711489" w14:textId="77777777" w:rsidR="005C7A00" w:rsidRDefault="00000000">
            <w:r>
              <w:rPr>
                <w:sz w:val="16"/>
              </w:rPr>
              <w:t>Create study schedules based on student needs.</w:t>
            </w:r>
          </w:p>
        </w:tc>
        <w:tc>
          <w:tcPr>
            <w:tcW w:w="2880" w:type="dxa"/>
            <w:vAlign w:val="center"/>
          </w:tcPr>
          <w:p w14:paraId="312DC049" w14:textId="77777777" w:rsidR="005C7A00" w:rsidRDefault="00000000">
            <w:r>
              <w:rPr>
                <w:sz w:val="16"/>
              </w:rPr>
              <w:t>Learning Support</w:t>
            </w:r>
          </w:p>
        </w:tc>
      </w:tr>
      <w:tr w:rsidR="005C7A00" w14:paraId="4B1AB87D" w14:textId="77777777">
        <w:trPr>
          <w:jc w:val="center"/>
        </w:trPr>
        <w:tc>
          <w:tcPr>
            <w:tcW w:w="2880" w:type="dxa"/>
            <w:vAlign w:val="center"/>
          </w:tcPr>
          <w:p w14:paraId="1B41E14F" w14:textId="77777777" w:rsidR="005C7A00" w:rsidRDefault="00000000">
            <w:r>
              <w:rPr>
                <w:sz w:val="16"/>
              </w:rPr>
              <w:t>Flashcard Generator</w:t>
            </w:r>
          </w:p>
        </w:tc>
        <w:tc>
          <w:tcPr>
            <w:tcW w:w="2880" w:type="dxa"/>
            <w:vAlign w:val="center"/>
          </w:tcPr>
          <w:p w14:paraId="496D49B9" w14:textId="77777777" w:rsidR="005C7A00" w:rsidRDefault="00000000">
            <w:r>
              <w:rPr>
                <w:sz w:val="16"/>
              </w:rPr>
              <w:t>Create quick revision flashcards.</w:t>
            </w:r>
          </w:p>
        </w:tc>
        <w:tc>
          <w:tcPr>
            <w:tcW w:w="2880" w:type="dxa"/>
            <w:vAlign w:val="center"/>
          </w:tcPr>
          <w:p w14:paraId="4AD0EB23" w14:textId="77777777" w:rsidR="005C7A00" w:rsidRDefault="00000000">
            <w:pPr>
              <w:rPr>
                <w:sz w:val="16"/>
              </w:rPr>
            </w:pPr>
            <w:r>
              <w:rPr>
                <w:sz w:val="16"/>
              </w:rPr>
              <w:t>Learning Support</w:t>
            </w:r>
          </w:p>
          <w:p w14:paraId="00B216A0" w14:textId="77777777" w:rsidR="00AE4B1E" w:rsidRDefault="00AE4B1E"/>
        </w:tc>
      </w:tr>
      <w:tr w:rsidR="005C7A00" w14:paraId="388B5A2A" w14:textId="77777777">
        <w:trPr>
          <w:jc w:val="center"/>
        </w:trPr>
        <w:tc>
          <w:tcPr>
            <w:tcW w:w="2880" w:type="dxa"/>
            <w:vAlign w:val="center"/>
          </w:tcPr>
          <w:p w14:paraId="5B246E5F" w14:textId="77777777" w:rsidR="005C7A00" w:rsidRDefault="00000000">
            <w:r>
              <w:rPr>
                <w:sz w:val="16"/>
              </w:rPr>
              <w:t>Study Material Management</w:t>
            </w:r>
          </w:p>
        </w:tc>
        <w:tc>
          <w:tcPr>
            <w:tcW w:w="2880" w:type="dxa"/>
            <w:vAlign w:val="center"/>
          </w:tcPr>
          <w:p w14:paraId="1FAB2B73" w14:textId="77777777" w:rsidR="005C7A00" w:rsidRDefault="00000000">
            <w:r>
              <w:rPr>
                <w:sz w:val="16"/>
              </w:rPr>
              <w:t>Organize and access study materials.</w:t>
            </w:r>
          </w:p>
        </w:tc>
        <w:tc>
          <w:tcPr>
            <w:tcW w:w="2880" w:type="dxa"/>
            <w:vAlign w:val="center"/>
          </w:tcPr>
          <w:p w14:paraId="73D75135" w14:textId="77777777" w:rsidR="005C7A00" w:rsidRDefault="00000000">
            <w:pPr>
              <w:rPr>
                <w:sz w:val="16"/>
              </w:rPr>
            </w:pPr>
            <w:r>
              <w:rPr>
                <w:sz w:val="16"/>
              </w:rPr>
              <w:t>Learning Support</w:t>
            </w:r>
          </w:p>
          <w:p w14:paraId="04AE94B3" w14:textId="77777777" w:rsidR="00AE4B1E" w:rsidRDefault="00AE4B1E"/>
        </w:tc>
      </w:tr>
      <w:tr w:rsidR="005C7A00" w14:paraId="66F5DD22" w14:textId="77777777">
        <w:trPr>
          <w:jc w:val="center"/>
        </w:trPr>
        <w:tc>
          <w:tcPr>
            <w:tcW w:w="2880" w:type="dxa"/>
            <w:vAlign w:val="center"/>
          </w:tcPr>
          <w:p w14:paraId="550ECD81" w14:textId="77777777" w:rsidR="005C7A00" w:rsidRDefault="00000000">
            <w:r>
              <w:rPr>
                <w:sz w:val="16"/>
              </w:rPr>
              <w:t>Admin Management</w:t>
            </w:r>
          </w:p>
        </w:tc>
        <w:tc>
          <w:tcPr>
            <w:tcW w:w="2880" w:type="dxa"/>
            <w:vAlign w:val="center"/>
          </w:tcPr>
          <w:p w14:paraId="33EEBC4F" w14:textId="77777777" w:rsidR="005C7A00" w:rsidRDefault="00000000">
            <w:r>
              <w:rPr>
                <w:sz w:val="16"/>
              </w:rPr>
              <w:t>Manage users and study materials.</w:t>
            </w:r>
          </w:p>
        </w:tc>
        <w:tc>
          <w:tcPr>
            <w:tcW w:w="2880" w:type="dxa"/>
            <w:vAlign w:val="center"/>
          </w:tcPr>
          <w:p w14:paraId="68BAF27F" w14:textId="77777777" w:rsidR="005C7A00" w:rsidRDefault="00000000">
            <w:r>
              <w:rPr>
                <w:sz w:val="16"/>
              </w:rPr>
              <w:t>Management</w:t>
            </w:r>
          </w:p>
        </w:tc>
      </w:tr>
    </w:tbl>
    <w:p w14:paraId="013149E1" w14:textId="77777777" w:rsidR="005C7A00" w:rsidRDefault="00000000">
      <w:r>
        <w:rPr>
          <w:b/>
        </w:rPr>
        <w:lastRenderedPageBreak/>
        <w:t>Step-3: Idea Prioritization</w:t>
      </w:r>
    </w:p>
    <w:p w14:paraId="5AEBFF20" w14:textId="77777777" w:rsidR="005C7A00" w:rsidRDefault="00000000">
      <w:r>
        <w:t>The team selected the AI Study Buddy concept by combining the most useful study-support ideas into one platform.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A00" w14:paraId="2216404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AA745EB" w14:textId="77777777" w:rsidR="005C7A00" w:rsidRDefault="00000000">
            <w:r>
              <w:rPr>
                <w:b/>
                <w:sz w:val="18"/>
              </w:rPr>
              <w:t>Selected Feature/Idea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E321EC3" w14:textId="77777777" w:rsidR="005C7A00" w:rsidRDefault="00000000">
            <w:r>
              <w:rPr>
                <w:b/>
                <w:sz w:val="18"/>
              </w:rPr>
              <w:t>Reason for Selection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3D3093E" w14:textId="77777777" w:rsidR="005C7A00" w:rsidRDefault="00000000">
            <w:r>
              <w:rPr>
                <w:b/>
                <w:sz w:val="18"/>
              </w:rPr>
              <w:t>Priority</w:t>
            </w:r>
          </w:p>
        </w:tc>
      </w:tr>
      <w:tr w:rsidR="005C7A00" w14:paraId="5AD7B86A" w14:textId="77777777">
        <w:trPr>
          <w:jc w:val="center"/>
        </w:trPr>
        <w:tc>
          <w:tcPr>
            <w:tcW w:w="2880" w:type="dxa"/>
            <w:vAlign w:val="center"/>
          </w:tcPr>
          <w:p w14:paraId="4AADAD54" w14:textId="77777777" w:rsidR="005C7A00" w:rsidRDefault="00000000">
            <w:r>
              <w:rPr>
                <w:sz w:val="16"/>
              </w:rPr>
              <w:t>AI Study Assistant / Chatbot</w:t>
            </w:r>
          </w:p>
        </w:tc>
        <w:tc>
          <w:tcPr>
            <w:tcW w:w="2880" w:type="dxa"/>
            <w:vAlign w:val="center"/>
          </w:tcPr>
          <w:p w14:paraId="03DF43D0" w14:textId="77777777" w:rsidR="005C7A00" w:rsidRDefault="00000000">
            <w:r>
              <w:rPr>
                <w:sz w:val="16"/>
              </w:rPr>
              <w:t>Provides quick study-related help.</w:t>
            </w:r>
          </w:p>
        </w:tc>
        <w:tc>
          <w:tcPr>
            <w:tcW w:w="2880" w:type="dxa"/>
            <w:vAlign w:val="center"/>
          </w:tcPr>
          <w:p w14:paraId="2739434D" w14:textId="77777777" w:rsidR="005C7A00" w:rsidRDefault="00000000">
            <w:r>
              <w:rPr>
                <w:sz w:val="16"/>
              </w:rPr>
              <w:t>High</w:t>
            </w:r>
          </w:p>
        </w:tc>
      </w:tr>
      <w:tr w:rsidR="005C7A00" w14:paraId="048296B5" w14:textId="77777777">
        <w:trPr>
          <w:jc w:val="center"/>
        </w:trPr>
        <w:tc>
          <w:tcPr>
            <w:tcW w:w="2880" w:type="dxa"/>
            <w:vAlign w:val="center"/>
          </w:tcPr>
          <w:p w14:paraId="20CA9360" w14:textId="77777777" w:rsidR="005C7A00" w:rsidRDefault="00000000">
            <w:r>
              <w:rPr>
                <w:sz w:val="16"/>
              </w:rPr>
              <w:t>Study Material + PDF/File Upload</w:t>
            </w:r>
          </w:p>
        </w:tc>
        <w:tc>
          <w:tcPr>
            <w:tcW w:w="2880" w:type="dxa"/>
            <w:vAlign w:val="center"/>
          </w:tcPr>
          <w:p w14:paraId="16848DB0" w14:textId="77777777" w:rsidR="005C7A00" w:rsidRDefault="00000000">
            <w:r>
              <w:rPr>
                <w:sz w:val="16"/>
              </w:rPr>
              <w:t>Keeps learning materials accessible in one place.</w:t>
            </w:r>
          </w:p>
        </w:tc>
        <w:tc>
          <w:tcPr>
            <w:tcW w:w="2880" w:type="dxa"/>
            <w:vAlign w:val="center"/>
          </w:tcPr>
          <w:p w14:paraId="763C5B2C" w14:textId="77777777" w:rsidR="005C7A00" w:rsidRDefault="00000000">
            <w:r>
              <w:rPr>
                <w:sz w:val="16"/>
              </w:rPr>
              <w:t>High</w:t>
            </w:r>
          </w:p>
        </w:tc>
      </w:tr>
      <w:tr w:rsidR="005C7A00" w14:paraId="2F5657E9" w14:textId="77777777">
        <w:trPr>
          <w:jc w:val="center"/>
        </w:trPr>
        <w:tc>
          <w:tcPr>
            <w:tcW w:w="2880" w:type="dxa"/>
            <w:vAlign w:val="center"/>
          </w:tcPr>
          <w:p w14:paraId="20DC4AA3" w14:textId="77777777" w:rsidR="005C7A00" w:rsidRDefault="00000000">
            <w:r>
              <w:rPr>
                <w:sz w:val="16"/>
              </w:rPr>
              <w:t>AI Content Generation</w:t>
            </w:r>
          </w:p>
        </w:tc>
        <w:tc>
          <w:tcPr>
            <w:tcW w:w="2880" w:type="dxa"/>
            <w:vAlign w:val="center"/>
          </w:tcPr>
          <w:p w14:paraId="3E28217D" w14:textId="77777777" w:rsidR="005C7A00" w:rsidRDefault="00000000">
            <w:r>
              <w:rPr>
                <w:sz w:val="16"/>
              </w:rPr>
              <w:t>Helps create useful study content.</w:t>
            </w:r>
          </w:p>
        </w:tc>
        <w:tc>
          <w:tcPr>
            <w:tcW w:w="2880" w:type="dxa"/>
            <w:vAlign w:val="center"/>
          </w:tcPr>
          <w:p w14:paraId="24997CD2" w14:textId="77777777" w:rsidR="005C7A00" w:rsidRDefault="00000000">
            <w:r>
              <w:rPr>
                <w:sz w:val="16"/>
              </w:rPr>
              <w:t>High</w:t>
            </w:r>
          </w:p>
        </w:tc>
      </w:tr>
      <w:tr w:rsidR="005C7A00" w14:paraId="4C309B03" w14:textId="77777777">
        <w:trPr>
          <w:jc w:val="center"/>
        </w:trPr>
        <w:tc>
          <w:tcPr>
            <w:tcW w:w="2880" w:type="dxa"/>
            <w:vAlign w:val="center"/>
          </w:tcPr>
          <w:p w14:paraId="1E775466" w14:textId="77777777" w:rsidR="005C7A00" w:rsidRDefault="00000000">
            <w:r>
              <w:rPr>
                <w:sz w:val="16"/>
              </w:rPr>
              <w:t>Notes/Study Material Support</w:t>
            </w:r>
          </w:p>
        </w:tc>
        <w:tc>
          <w:tcPr>
            <w:tcW w:w="2880" w:type="dxa"/>
            <w:vAlign w:val="center"/>
          </w:tcPr>
          <w:p w14:paraId="62ED7CDB" w14:textId="77777777" w:rsidR="005C7A00" w:rsidRDefault="00000000">
            <w:r>
              <w:rPr>
                <w:sz w:val="16"/>
              </w:rPr>
              <w:t>Supports exam preparation and revision.</w:t>
            </w:r>
          </w:p>
        </w:tc>
        <w:tc>
          <w:tcPr>
            <w:tcW w:w="2880" w:type="dxa"/>
            <w:vAlign w:val="center"/>
          </w:tcPr>
          <w:p w14:paraId="4BDBD96A" w14:textId="77777777" w:rsidR="005C7A00" w:rsidRDefault="00000000">
            <w:r>
              <w:rPr>
                <w:sz w:val="16"/>
              </w:rPr>
              <w:t>High</w:t>
            </w:r>
          </w:p>
        </w:tc>
      </w:tr>
      <w:tr w:rsidR="005C7A00" w14:paraId="65280DB3" w14:textId="77777777">
        <w:trPr>
          <w:jc w:val="center"/>
        </w:trPr>
        <w:tc>
          <w:tcPr>
            <w:tcW w:w="2880" w:type="dxa"/>
            <w:vAlign w:val="center"/>
          </w:tcPr>
          <w:p w14:paraId="7FB7A451" w14:textId="77777777" w:rsidR="005C7A00" w:rsidRDefault="00000000">
            <w:r>
              <w:rPr>
                <w:sz w:val="16"/>
              </w:rPr>
              <w:t>Login &amp; Registration</w:t>
            </w:r>
          </w:p>
        </w:tc>
        <w:tc>
          <w:tcPr>
            <w:tcW w:w="2880" w:type="dxa"/>
            <w:vAlign w:val="center"/>
          </w:tcPr>
          <w:p w14:paraId="4327BCA6" w14:textId="77777777" w:rsidR="005C7A00" w:rsidRDefault="00000000">
            <w:r>
              <w:rPr>
                <w:sz w:val="16"/>
              </w:rPr>
              <w:t>Provides secure user access.</w:t>
            </w:r>
          </w:p>
        </w:tc>
        <w:tc>
          <w:tcPr>
            <w:tcW w:w="2880" w:type="dxa"/>
            <w:vAlign w:val="center"/>
          </w:tcPr>
          <w:p w14:paraId="667D04A5" w14:textId="77777777" w:rsidR="005C7A00" w:rsidRDefault="00000000">
            <w:r>
              <w:rPr>
                <w:sz w:val="16"/>
              </w:rPr>
              <w:t>Medium</w:t>
            </w:r>
          </w:p>
        </w:tc>
      </w:tr>
      <w:tr w:rsidR="005C7A00" w14:paraId="79C69720" w14:textId="77777777">
        <w:trPr>
          <w:jc w:val="center"/>
        </w:trPr>
        <w:tc>
          <w:tcPr>
            <w:tcW w:w="2880" w:type="dxa"/>
            <w:vAlign w:val="center"/>
          </w:tcPr>
          <w:p w14:paraId="4CA26B1C" w14:textId="77777777" w:rsidR="005C7A00" w:rsidRDefault="00000000">
            <w:r>
              <w:rPr>
                <w:sz w:val="16"/>
              </w:rPr>
              <w:t>Admin Module</w:t>
            </w:r>
          </w:p>
        </w:tc>
        <w:tc>
          <w:tcPr>
            <w:tcW w:w="2880" w:type="dxa"/>
            <w:vAlign w:val="center"/>
          </w:tcPr>
          <w:p w14:paraId="0DF3FE45" w14:textId="77777777" w:rsidR="005C7A00" w:rsidRDefault="00000000">
            <w:r>
              <w:rPr>
                <w:sz w:val="16"/>
              </w:rPr>
              <w:t>Helps manage users and study materials.</w:t>
            </w:r>
          </w:p>
        </w:tc>
        <w:tc>
          <w:tcPr>
            <w:tcW w:w="2880" w:type="dxa"/>
            <w:vAlign w:val="center"/>
          </w:tcPr>
          <w:p w14:paraId="646E6286" w14:textId="77777777" w:rsidR="005C7A00" w:rsidRDefault="00000000">
            <w:r>
              <w:rPr>
                <w:sz w:val="16"/>
              </w:rPr>
              <w:t>Medium</w:t>
            </w:r>
          </w:p>
        </w:tc>
      </w:tr>
    </w:tbl>
    <w:p w14:paraId="52A0AEC5" w14:textId="77777777" w:rsidR="005C7A00" w:rsidRDefault="005C7A00"/>
    <w:p w14:paraId="795D970D" w14:textId="77777777" w:rsidR="005C7A00" w:rsidRDefault="00000000">
      <w:r>
        <w:rPr>
          <w:b/>
        </w:rPr>
        <w:t>Final Concept: AI Study Buddy</w:t>
      </w:r>
    </w:p>
    <w:p w14:paraId="1678C59C" w14:textId="77777777" w:rsidR="005C7A00" w:rsidRDefault="00000000">
      <w:r>
        <w:t>An AI-powered study platform that brings study assistance, learning materials, file upload, AI content generation, secure login, and admin management together in one place.</w:t>
      </w:r>
    </w:p>
    <w:sectPr w:rsidR="005C7A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341628">
    <w:abstractNumId w:val="8"/>
  </w:num>
  <w:num w:numId="2" w16cid:durableId="1354917118">
    <w:abstractNumId w:val="6"/>
  </w:num>
  <w:num w:numId="3" w16cid:durableId="1066689363">
    <w:abstractNumId w:val="5"/>
  </w:num>
  <w:num w:numId="4" w16cid:durableId="2039433011">
    <w:abstractNumId w:val="4"/>
  </w:num>
  <w:num w:numId="5" w16cid:durableId="763917895">
    <w:abstractNumId w:val="7"/>
  </w:num>
  <w:num w:numId="6" w16cid:durableId="1747921756">
    <w:abstractNumId w:val="3"/>
  </w:num>
  <w:num w:numId="7" w16cid:durableId="1501847655">
    <w:abstractNumId w:val="2"/>
  </w:num>
  <w:num w:numId="8" w16cid:durableId="1723211572">
    <w:abstractNumId w:val="1"/>
  </w:num>
  <w:num w:numId="9" w16cid:durableId="15645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496"/>
    <w:rsid w:val="00326F90"/>
    <w:rsid w:val="005C7A00"/>
    <w:rsid w:val="00AA1D8D"/>
    <w:rsid w:val="00AE4B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1633E"/>
  <w14:defaultImageDpi w14:val="300"/>
  <w15:docId w15:val="{E6E87ABE-6789-4469-9476-F06AB81F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S0970884</cp:lastModifiedBy>
  <cp:revision>2</cp:revision>
  <dcterms:created xsi:type="dcterms:W3CDTF">2013-12-23T23:15:00Z</dcterms:created>
  <dcterms:modified xsi:type="dcterms:W3CDTF">2026-09-29T05:51:00Z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80db3c3d5f126a495fd1b69057ab95c8d483670a7d1cb12764752659c901b81d</vt:lpwstr>
  </property>
</Properties>
</file>